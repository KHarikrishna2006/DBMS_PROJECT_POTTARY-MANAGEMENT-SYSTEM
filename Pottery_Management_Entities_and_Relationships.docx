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312F" w14:textId="77777777" w:rsidR="005A3C0E" w:rsidRPr="00D371FE" w:rsidRDefault="00000000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1F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Pottery Management System Database Requirements</w:t>
      </w:r>
    </w:p>
    <w:p w14:paraId="7D239D9B" w14:textId="1BF2C5AA" w:rsidR="005A3C0E" w:rsidRPr="00D371FE" w:rsidRDefault="00D371FE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1F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Entities and Attributes</w:t>
      </w:r>
    </w:p>
    <w:p w14:paraId="5A6232BA" w14:textId="0F06C33B" w:rsidR="005A3C0E" w:rsidRDefault="00000000" w:rsidP="00650C0F">
      <w:pPr>
        <w:pStyle w:val="ListNumber"/>
        <w:numPr>
          <w:ilvl w:val="0"/>
          <w:numId w:val="0"/>
        </w:numPr>
        <w:ind w:left="360" w:hanging="360"/>
      </w:pPr>
      <w:r>
        <w:t>1. User</w:t>
      </w:r>
      <w:r w:rsidR="00650C0F">
        <w:t xml:space="preserve"> :</w:t>
      </w:r>
    </w:p>
    <w:p w14:paraId="0440E74F" w14:textId="77777777" w:rsidR="005A3C0E" w:rsidRDefault="00000000">
      <w:pPr>
        <w:pStyle w:val="ListBullet"/>
      </w:pPr>
      <w:r>
        <w:t>Attributes: UserID, Username, Email, Password, Role (Admin/Customer)</w:t>
      </w:r>
    </w:p>
    <w:p w14:paraId="48F67E17" w14:textId="07B58DCC" w:rsidR="005A3C0E" w:rsidRDefault="00000000" w:rsidP="00650C0F">
      <w:pPr>
        <w:pStyle w:val="ListNumber"/>
        <w:numPr>
          <w:ilvl w:val="0"/>
          <w:numId w:val="0"/>
        </w:numPr>
      </w:pPr>
      <w:r>
        <w:t>2. Customer</w:t>
      </w:r>
      <w:r w:rsidR="00F27E8F">
        <w:t xml:space="preserve"> :</w:t>
      </w:r>
    </w:p>
    <w:p w14:paraId="335021A1" w14:textId="77777777" w:rsidR="005A3C0E" w:rsidRDefault="00000000">
      <w:pPr>
        <w:pStyle w:val="ListBullet"/>
      </w:pPr>
      <w:r>
        <w:t>Attributes: CustomerID, Name, Contact, Address</w:t>
      </w:r>
    </w:p>
    <w:p w14:paraId="2426FF32" w14:textId="2FC10908" w:rsidR="005A3C0E" w:rsidRDefault="00000000" w:rsidP="00F27E8F">
      <w:pPr>
        <w:pStyle w:val="ListNumber"/>
        <w:numPr>
          <w:ilvl w:val="0"/>
          <w:numId w:val="0"/>
        </w:numPr>
      </w:pPr>
      <w:r>
        <w:t>3. Admin</w:t>
      </w:r>
      <w:r w:rsidR="00F27E8F">
        <w:t xml:space="preserve"> :</w:t>
      </w:r>
    </w:p>
    <w:p w14:paraId="0718F59D" w14:textId="77777777" w:rsidR="005A3C0E" w:rsidRDefault="00000000">
      <w:pPr>
        <w:pStyle w:val="ListBullet"/>
      </w:pPr>
      <w:r>
        <w:t>Attributes: AdminID, Name, Contact, Email</w:t>
      </w:r>
    </w:p>
    <w:p w14:paraId="63933058" w14:textId="39EB4FFB" w:rsidR="005A3C0E" w:rsidRDefault="00000000" w:rsidP="00F27E8F">
      <w:pPr>
        <w:pStyle w:val="ListNumber"/>
        <w:numPr>
          <w:ilvl w:val="0"/>
          <w:numId w:val="0"/>
        </w:numPr>
      </w:pPr>
      <w:r>
        <w:t>4. Product</w:t>
      </w:r>
      <w:r w:rsidR="00F27E8F">
        <w:t xml:space="preserve"> :</w:t>
      </w:r>
    </w:p>
    <w:p w14:paraId="20B29589" w14:textId="5C86F18E" w:rsidR="005A3C0E" w:rsidRDefault="00000000">
      <w:pPr>
        <w:pStyle w:val="ListBullet"/>
      </w:pPr>
      <w:r>
        <w:t>Attributes: ProductID, Name, Price, Quantity,</w:t>
      </w:r>
      <w:r w:rsidR="002B7173">
        <w:t>Colur,Image</w:t>
      </w:r>
    </w:p>
    <w:p w14:paraId="7E1F5C04" w14:textId="1AFC1E11" w:rsidR="005A3C0E" w:rsidRDefault="00000000" w:rsidP="00F27E8F">
      <w:pPr>
        <w:pStyle w:val="ListNumber"/>
        <w:numPr>
          <w:ilvl w:val="0"/>
          <w:numId w:val="0"/>
        </w:numPr>
      </w:pPr>
      <w:r>
        <w:t>5. Inventory</w:t>
      </w:r>
      <w:r w:rsidR="00F27E8F">
        <w:t xml:space="preserve"> :</w:t>
      </w:r>
    </w:p>
    <w:p w14:paraId="141A0EF3" w14:textId="502079C2" w:rsidR="005A3C0E" w:rsidRDefault="00000000">
      <w:pPr>
        <w:pStyle w:val="ListBullet"/>
      </w:pPr>
      <w:r>
        <w:t>Attributes: InventoryID, ProductID, StockLevel, LowStockAlert</w:t>
      </w:r>
    </w:p>
    <w:p w14:paraId="46BC3FBE" w14:textId="678504F1" w:rsidR="005A3C0E" w:rsidRDefault="00000000" w:rsidP="00F27E8F">
      <w:pPr>
        <w:pStyle w:val="ListNumber"/>
        <w:numPr>
          <w:ilvl w:val="0"/>
          <w:numId w:val="0"/>
        </w:numPr>
      </w:pPr>
      <w:r>
        <w:t>6. Order</w:t>
      </w:r>
      <w:r w:rsidR="00F27E8F">
        <w:t xml:space="preserve"> :</w:t>
      </w:r>
    </w:p>
    <w:p w14:paraId="3EE63018" w14:textId="17264211" w:rsidR="005A3C0E" w:rsidRDefault="00000000">
      <w:pPr>
        <w:pStyle w:val="ListBullet"/>
      </w:pPr>
      <w:r>
        <w:t>Attributes: OrderID, CustomerID, Date, Status (Pending, Shipped, Delivered)</w:t>
      </w:r>
      <w:r w:rsidR="00331933">
        <w:t>,</w:t>
      </w:r>
      <w:r w:rsidR="00331933" w:rsidRPr="00331933">
        <w:t xml:space="preserve"> </w:t>
      </w:r>
      <w:r w:rsidR="00331933">
        <w:t>DeliveryID</w:t>
      </w:r>
      <w:r w:rsidR="0030330C">
        <w:tab/>
      </w:r>
    </w:p>
    <w:p w14:paraId="1FCFDAEB" w14:textId="39E216C2" w:rsidR="005A3C0E" w:rsidRDefault="00000000" w:rsidP="00F27E8F">
      <w:pPr>
        <w:pStyle w:val="ListNumber"/>
        <w:numPr>
          <w:ilvl w:val="0"/>
          <w:numId w:val="0"/>
        </w:numPr>
      </w:pPr>
      <w:r>
        <w:t>7. Order_Details</w:t>
      </w:r>
      <w:r w:rsidR="00F27E8F">
        <w:t xml:space="preserve"> :</w:t>
      </w:r>
    </w:p>
    <w:p w14:paraId="040E26D1" w14:textId="77777777" w:rsidR="005A3C0E" w:rsidRDefault="00000000">
      <w:pPr>
        <w:pStyle w:val="ListBullet"/>
      </w:pPr>
      <w:r>
        <w:t>Attributes: OrderDetailID, OrderID, ProductID, Quantity, Price</w:t>
      </w:r>
    </w:p>
    <w:p w14:paraId="2DF3D14E" w14:textId="318FD7BC" w:rsidR="005A3C0E" w:rsidRDefault="00000000" w:rsidP="00F27E8F">
      <w:pPr>
        <w:pStyle w:val="ListNumber"/>
        <w:numPr>
          <w:ilvl w:val="0"/>
          <w:numId w:val="0"/>
        </w:numPr>
      </w:pPr>
      <w:r>
        <w:t>8. Payment</w:t>
      </w:r>
      <w:r w:rsidR="00F27E8F">
        <w:t>:</w:t>
      </w:r>
    </w:p>
    <w:p w14:paraId="7DB16BB5" w14:textId="5EED3ED6" w:rsidR="005A3C0E" w:rsidRDefault="00000000">
      <w:pPr>
        <w:pStyle w:val="ListBullet"/>
      </w:pPr>
      <w:r>
        <w:t xml:space="preserve">Attributes: PaymentID, OrderID, PaymentDate, PaymentMode, Amount, </w:t>
      </w:r>
      <w:r w:rsidR="00740E98">
        <w:t>Status</w:t>
      </w:r>
    </w:p>
    <w:p w14:paraId="1A7DFECF" w14:textId="1309BE97" w:rsidR="005A3C0E" w:rsidRDefault="00000000" w:rsidP="00F27E8F">
      <w:pPr>
        <w:pStyle w:val="ListNumber"/>
        <w:numPr>
          <w:ilvl w:val="0"/>
          <w:numId w:val="0"/>
        </w:numPr>
      </w:pPr>
      <w:r>
        <w:t>9. Supplier</w:t>
      </w:r>
      <w:r w:rsidR="00F27E8F">
        <w:t xml:space="preserve"> :</w:t>
      </w:r>
    </w:p>
    <w:p w14:paraId="6EA50F02" w14:textId="120A553C" w:rsidR="005A3C0E" w:rsidRDefault="00000000">
      <w:pPr>
        <w:pStyle w:val="ListBullet"/>
      </w:pPr>
      <w:r>
        <w:t>Attributes: SupplierID, Name, ContactInfo</w:t>
      </w:r>
    </w:p>
    <w:p w14:paraId="4D3DA853" w14:textId="1CEB6E30" w:rsidR="005A3C0E" w:rsidRDefault="00000000" w:rsidP="00F27E8F">
      <w:pPr>
        <w:pStyle w:val="ListNumber"/>
        <w:numPr>
          <w:ilvl w:val="0"/>
          <w:numId w:val="0"/>
        </w:numPr>
      </w:pPr>
      <w:r>
        <w:t>10. Artisan</w:t>
      </w:r>
      <w:r w:rsidR="00F27E8F">
        <w:t xml:space="preserve"> :</w:t>
      </w:r>
    </w:p>
    <w:p w14:paraId="516F67DF" w14:textId="77777777" w:rsidR="005A3C0E" w:rsidRDefault="00000000">
      <w:pPr>
        <w:pStyle w:val="ListBullet"/>
      </w:pPr>
      <w:r>
        <w:t>Attributes: ArtisanID, Name, Specialty, Contact</w:t>
      </w:r>
    </w:p>
    <w:p w14:paraId="39F0A92F" w14:textId="0089E40F" w:rsidR="005A3C0E" w:rsidRDefault="00000000" w:rsidP="00F27E8F">
      <w:pPr>
        <w:pStyle w:val="ListNumber"/>
        <w:numPr>
          <w:ilvl w:val="0"/>
          <w:numId w:val="0"/>
        </w:numPr>
      </w:pPr>
      <w:r>
        <w:t>11. Delivery_Person</w:t>
      </w:r>
      <w:r w:rsidR="00F27E8F">
        <w:t xml:space="preserve"> :</w:t>
      </w:r>
    </w:p>
    <w:p w14:paraId="60973B60" w14:textId="0D01C700" w:rsidR="005A3C0E" w:rsidRDefault="00000000">
      <w:pPr>
        <w:pStyle w:val="ListBullet"/>
      </w:pPr>
      <w:r>
        <w:t>Attributes: DeliveryID, Name, Contact</w:t>
      </w:r>
    </w:p>
    <w:p w14:paraId="24CDC0C5" w14:textId="44FEB77D" w:rsidR="005A3C0E" w:rsidRDefault="00000000" w:rsidP="00F27E8F">
      <w:pPr>
        <w:pStyle w:val="ListNumber"/>
        <w:numPr>
          <w:ilvl w:val="0"/>
          <w:numId w:val="0"/>
        </w:numPr>
      </w:pPr>
      <w:r>
        <w:t>12. Review</w:t>
      </w:r>
      <w:r w:rsidR="00F27E8F">
        <w:t>:</w:t>
      </w:r>
    </w:p>
    <w:p w14:paraId="046918D1" w14:textId="77777777" w:rsidR="005A3C0E" w:rsidRDefault="00000000">
      <w:pPr>
        <w:pStyle w:val="ListBullet"/>
      </w:pPr>
      <w:r>
        <w:lastRenderedPageBreak/>
        <w:t>Attributes: ReviewID, CustomerID, ProductID, Rating, Comment</w:t>
      </w:r>
    </w:p>
    <w:p w14:paraId="4EE9B5D5" w14:textId="77777777" w:rsidR="005A3C0E" w:rsidRPr="00D371F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1F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Relationship Attributes</w:t>
      </w:r>
    </w:p>
    <w:p w14:paraId="263688AD" w14:textId="15260C73" w:rsidR="00F27E8F" w:rsidRDefault="00000000" w:rsidP="00F27E8F">
      <w:pPr>
        <w:pStyle w:val="ListNumber"/>
        <w:numPr>
          <w:ilvl w:val="0"/>
          <w:numId w:val="10"/>
        </w:numPr>
      </w:pPr>
      <w:r>
        <w:t>Customer ↔ Order (1:M)</w:t>
      </w:r>
      <w:r w:rsidR="00F27E8F">
        <w:t xml:space="preserve"> </w:t>
      </w:r>
      <w:r>
        <w:t>:</w:t>
      </w:r>
    </w:p>
    <w:p w14:paraId="76F19726" w14:textId="6848F5C7" w:rsidR="005A3C0E" w:rsidRDefault="00000000" w:rsidP="00F27E8F">
      <w:pPr>
        <w:pStyle w:val="ListNumber"/>
        <w:numPr>
          <w:ilvl w:val="0"/>
          <w:numId w:val="11"/>
        </w:numPr>
      </w:pPr>
      <w:r>
        <w:t>Each customer can place many orders.</w:t>
      </w:r>
    </w:p>
    <w:p w14:paraId="0DD988B1" w14:textId="6D5DB70E" w:rsidR="00F27E8F" w:rsidRDefault="00000000" w:rsidP="00F27E8F">
      <w:pPr>
        <w:pStyle w:val="ListNumber"/>
        <w:numPr>
          <w:ilvl w:val="0"/>
          <w:numId w:val="10"/>
        </w:numPr>
      </w:pPr>
      <w:r>
        <w:t>Order ↔ Order_Details (1:M)</w:t>
      </w:r>
      <w:r w:rsidR="00F27E8F">
        <w:t xml:space="preserve"> </w:t>
      </w:r>
      <w:r>
        <w:t>:</w:t>
      </w:r>
    </w:p>
    <w:p w14:paraId="2D4086CA" w14:textId="08FA8F11" w:rsidR="005A3C0E" w:rsidRDefault="00000000" w:rsidP="00F27E8F">
      <w:pPr>
        <w:pStyle w:val="ListNumber"/>
        <w:numPr>
          <w:ilvl w:val="0"/>
          <w:numId w:val="11"/>
        </w:numPr>
      </w:pPr>
      <w:r>
        <w:t>Each order can contain multiple products.</w:t>
      </w:r>
    </w:p>
    <w:p w14:paraId="228A987A" w14:textId="573B7320" w:rsidR="00D371FE" w:rsidRDefault="00000000" w:rsidP="00D371FE">
      <w:pPr>
        <w:pStyle w:val="ListNumber"/>
        <w:numPr>
          <w:ilvl w:val="0"/>
          <w:numId w:val="10"/>
        </w:numPr>
      </w:pPr>
      <w:r>
        <w:t>Product ↔ Order_Details (1:M)</w:t>
      </w:r>
      <w:r w:rsidR="00D371FE">
        <w:t xml:space="preserve"> </w:t>
      </w:r>
      <w:r>
        <w:t>:</w:t>
      </w:r>
    </w:p>
    <w:p w14:paraId="1F7FC222" w14:textId="169D61B7" w:rsidR="005A3C0E" w:rsidRDefault="00000000" w:rsidP="00D371FE">
      <w:pPr>
        <w:pStyle w:val="ListNumber"/>
        <w:numPr>
          <w:ilvl w:val="0"/>
          <w:numId w:val="11"/>
        </w:numPr>
      </w:pPr>
      <w:r>
        <w:t>Each product can be in multiple order details.</w:t>
      </w:r>
    </w:p>
    <w:p w14:paraId="44E58501" w14:textId="342C4E6E" w:rsidR="00D371FE" w:rsidRDefault="00000000" w:rsidP="00D371FE">
      <w:pPr>
        <w:pStyle w:val="ListNumber"/>
        <w:numPr>
          <w:ilvl w:val="0"/>
          <w:numId w:val="10"/>
        </w:numPr>
      </w:pPr>
      <w:r>
        <w:t>Order ↔ Payment (1:1)</w:t>
      </w:r>
      <w:r w:rsidR="00D371FE">
        <w:t xml:space="preserve"> </w:t>
      </w:r>
      <w:r>
        <w:t xml:space="preserve">: </w:t>
      </w:r>
    </w:p>
    <w:p w14:paraId="03476886" w14:textId="09D4D469" w:rsidR="005A3C0E" w:rsidRDefault="00000000" w:rsidP="00D371FE">
      <w:pPr>
        <w:pStyle w:val="ListNumber"/>
        <w:numPr>
          <w:ilvl w:val="0"/>
          <w:numId w:val="11"/>
        </w:numPr>
      </w:pPr>
      <w:r>
        <w:t>Each order has one payment.</w:t>
      </w:r>
    </w:p>
    <w:p w14:paraId="60E8FE9C" w14:textId="657C80F5" w:rsidR="00D371FE" w:rsidRDefault="00000000" w:rsidP="00D371FE">
      <w:pPr>
        <w:pStyle w:val="ListNumber"/>
        <w:numPr>
          <w:ilvl w:val="0"/>
          <w:numId w:val="10"/>
        </w:numPr>
      </w:pPr>
      <w:r>
        <w:t>Product ↔ Inventory (1:1)</w:t>
      </w:r>
      <w:r w:rsidR="00D371FE">
        <w:t xml:space="preserve"> </w:t>
      </w:r>
      <w:r>
        <w:t xml:space="preserve">: </w:t>
      </w:r>
    </w:p>
    <w:p w14:paraId="65818BCF" w14:textId="63697CE3" w:rsidR="005A3C0E" w:rsidRDefault="00000000" w:rsidP="00D371FE">
      <w:pPr>
        <w:pStyle w:val="ListNumber"/>
        <w:numPr>
          <w:ilvl w:val="0"/>
          <w:numId w:val="11"/>
        </w:numPr>
      </w:pPr>
      <w:r>
        <w:t>Each product has one inventory record.</w:t>
      </w:r>
    </w:p>
    <w:p w14:paraId="0467D208" w14:textId="1DF1290B" w:rsidR="00D371FE" w:rsidRDefault="00000000" w:rsidP="00D371FE">
      <w:pPr>
        <w:pStyle w:val="ListNumber"/>
        <w:numPr>
          <w:ilvl w:val="0"/>
          <w:numId w:val="10"/>
        </w:numPr>
      </w:pPr>
      <w:r>
        <w:t>Product ↔ Supplier (M:1)</w:t>
      </w:r>
      <w:r w:rsidR="00D371FE">
        <w:t xml:space="preserve"> </w:t>
      </w:r>
      <w:r>
        <w:t xml:space="preserve">: </w:t>
      </w:r>
    </w:p>
    <w:p w14:paraId="35DD67B5" w14:textId="114E5036" w:rsidR="005A3C0E" w:rsidRDefault="00000000" w:rsidP="00D371FE">
      <w:pPr>
        <w:pStyle w:val="ListNumber"/>
        <w:numPr>
          <w:ilvl w:val="0"/>
          <w:numId w:val="11"/>
        </w:numPr>
      </w:pPr>
      <w:r>
        <w:t>Multiple products can be supplied by one supplier.</w:t>
      </w:r>
    </w:p>
    <w:p w14:paraId="56F36CF5" w14:textId="53A7E891" w:rsidR="00D371FE" w:rsidRDefault="00000000" w:rsidP="00D371FE">
      <w:pPr>
        <w:pStyle w:val="ListNumber"/>
        <w:numPr>
          <w:ilvl w:val="0"/>
          <w:numId w:val="10"/>
        </w:numPr>
      </w:pPr>
      <w:r>
        <w:t>Artisan ↔ Product (1:M)</w:t>
      </w:r>
      <w:r w:rsidR="00D371FE">
        <w:t xml:space="preserve"> </w:t>
      </w:r>
      <w:r>
        <w:t xml:space="preserve">: </w:t>
      </w:r>
    </w:p>
    <w:p w14:paraId="09E05DA1" w14:textId="338380DD" w:rsidR="005A3C0E" w:rsidRDefault="00000000" w:rsidP="00D371FE">
      <w:pPr>
        <w:pStyle w:val="ListNumber"/>
        <w:numPr>
          <w:ilvl w:val="0"/>
          <w:numId w:val="11"/>
        </w:numPr>
      </w:pPr>
      <w:r>
        <w:t>One artisan can create multiple products.</w:t>
      </w:r>
    </w:p>
    <w:p w14:paraId="49094D94" w14:textId="04F204CE" w:rsidR="00D371FE" w:rsidRDefault="00000000" w:rsidP="00D371FE">
      <w:pPr>
        <w:pStyle w:val="ListNumber"/>
        <w:numPr>
          <w:ilvl w:val="0"/>
          <w:numId w:val="10"/>
        </w:numPr>
      </w:pPr>
      <w:r>
        <w:t>Delivery_Person ↔ Order (1:M)</w:t>
      </w:r>
      <w:r w:rsidR="00D371FE">
        <w:t xml:space="preserve"> </w:t>
      </w:r>
      <w:r>
        <w:t xml:space="preserve">: </w:t>
      </w:r>
    </w:p>
    <w:p w14:paraId="7F7498EA" w14:textId="798045F9" w:rsidR="005A3C0E" w:rsidRDefault="00000000" w:rsidP="00D371FE">
      <w:pPr>
        <w:pStyle w:val="ListNumber"/>
        <w:numPr>
          <w:ilvl w:val="0"/>
          <w:numId w:val="11"/>
        </w:numPr>
      </w:pPr>
      <w:r>
        <w:t>One delivery person can handle multiple orders.</w:t>
      </w:r>
    </w:p>
    <w:p w14:paraId="440CDC96" w14:textId="3C77359E" w:rsidR="00D371FE" w:rsidRDefault="00000000" w:rsidP="00D371FE">
      <w:pPr>
        <w:pStyle w:val="ListNumber"/>
        <w:numPr>
          <w:ilvl w:val="0"/>
          <w:numId w:val="10"/>
        </w:numPr>
      </w:pPr>
      <w:r>
        <w:t>Customer ↔ Review (1:M)</w:t>
      </w:r>
      <w:r w:rsidR="00D371FE">
        <w:t xml:space="preserve"> </w:t>
      </w:r>
      <w:r>
        <w:t xml:space="preserve">: </w:t>
      </w:r>
    </w:p>
    <w:p w14:paraId="371B4863" w14:textId="6AAE840D" w:rsidR="005A3C0E" w:rsidRDefault="00000000" w:rsidP="00D371FE">
      <w:pPr>
        <w:pStyle w:val="ListNumber"/>
        <w:numPr>
          <w:ilvl w:val="0"/>
          <w:numId w:val="11"/>
        </w:numPr>
      </w:pPr>
      <w:r>
        <w:t>A customer can write multiple reviews.</w:t>
      </w:r>
    </w:p>
    <w:p w14:paraId="1BDAC637" w14:textId="32F2FDCE" w:rsidR="00D371FE" w:rsidRDefault="00000000" w:rsidP="00D371FE">
      <w:pPr>
        <w:pStyle w:val="ListNumber"/>
        <w:numPr>
          <w:ilvl w:val="0"/>
          <w:numId w:val="10"/>
        </w:numPr>
      </w:pPr>
      <w:r>
        <w:t>Product ↔ Review (1:M)</w:t>
      </w:r>
      <w:r w:rsidR="00D371FE">
        <w:t xml:space="preserve"> </w:t>
      </w:r>
      <w:r>
        <w:t xml:space="preserve">: </w:t>
      </w:r>
    </w:p>
    <w:p w14:paraId="2CB4CFB7" w14:textId="30D5F9BE" w:rsidR="005A3C0E" w:rsidRDefault="00000000" w:rsidP="00D371FE">
      <w:pPr>
        <w:pStyle w:val="ListNumber"/>
        <w:numPr>
          <w:ilvl w:val="0"/>
          <w:numId w:val="11"/>
        </w:numPr>
      </w:pPr>
      <w:r>
        <w:t>A product can have multiple reviews.</w:t>
      </w:r>
    </w:p>
    <w:sectPr w:rsidR="005A3C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F03429"/>
    <w:multiLevelType w:val="hybridMultilevel"/>
    <w:tmpl w:val="9956F7AE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0" w15:restartNumberingAfterBreak="0">
    <w:nsid w:val="4C535B53"/>
    <w:multiLevelType w:val="hybridMultilevel"/>
    <w:tmpl w:val="6616E3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978204">
    <w:abstractNumId w:val="8"/>
  </w:num>
  <w:num w:numId="2" w16cid:durableId="1783498631">
    <w:abstractNumId w:val="6"/>
  </w:num>
  <w:num w:numId="3" w16cid:durableId="449708304">
    <w:abstractNumId w:val="5"/>
  </w:num>
  <w:num w:numId="4" w16cid:durableId="679620514">
    <w:abstractNumId w:val="4"/>
  </w:num>
  <w:num w:numId="5" w16cid:durableId="1133207744">
    <w:abstractNumId w:val="7"/>
  </w:num>
  <w:num w:numId="6" w16cid:durableId="1161850100">
    <w:abstractNumId w:val="3"/>
  </w:num>
  <w:num w:numId="7" w16cid:durableId="227038970">
    <w:abstractNumId w:val="2"/>
  </w:num>
  <w:num w:numId="8" w16cid:durableId="913124898">
    <w:abstractNumId w:val="1"/>
  </w:num>
  <w:num w:numId="9" w16cid:durableId="1231113736">
    <w:abstractNumId w:val="0"/>
  </w:num>
  <w:num w:numId="10" w16cid:durableId="1757288957">
    <w:abstractNumId w:val="10"/>
  </w:num>
  <w:num w:numId="11" w16cid:durableId="674380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206"/>
    <w:rsid w:val="0029639D"/>
    <w:rsid w:val="002B7173"/>
    <w:rsid w:val="0030330C"/>
    <w:rsid w:val="00326F90"/>
    <w:rsid w:val="00331933"/>
    <w:rsid w:val="00445E00"/>
    <w:rsid w:val="004F6BCB"/>
    <w:rsid w:val="00526825"/>
    <w:rsid w:val="00537998"/>
    <w:rsid w:val="005A3C0E"/>
    <w:rsid w:val="006007D0"/>
    <w:rsid w:val="00650C0F"/>
    <w:rsid w:val="00740E98"/>
    <w:rsid w:val="007D0027"/>
    <w:rsid w:val="00AA0CD4"/>
    <w:rsid w:val="00AA1D8D"/>
    <w:rsid w:val="00AB5CFA"/>
    <w:rsid w:val="00B1113B"/>
    <w:rsid w:val="00B47730"/>
    <w:rsid w:val="00B56765"/>
    <w:rsid w:val="00CB0664"/>
    <w:rsid w:val="00CD321F"/>
    <w:rsid w:val="00D371FE"/>
    <w:rsid w:val="00EB2ADD"/>
    <w:rsid w:val="00F27E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CBBC304-0F77-4A97-B468-3543602F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harikrishnakummari7@outlook.com</cp:lastModifiedBy>
  <cp:revision>18</cp:revision>
  <dcterms:created xsi:type="dcterms:W3CDTF">2013-12-23T23:15:00Z</dcterms:created>
  <dcterms:modified xsi:type="dcterms:W3CDTF">2025-05-06T14:59:00Z</dcterms:modified>
  <cp:category/>
</cp:coreProperties>
</file>